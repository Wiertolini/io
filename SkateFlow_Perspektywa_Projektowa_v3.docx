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8578" w14:textId="77777777" w:rsidR="003435A4" w:rsidRPr="003435A4" w:rsidRDefault="003435A4" w:rsidP="003435A4">
      <w:pPr>
        <w:pStyle w:val="Nagwek1"/>
        <w:spacing w:before="240" w:line="240" w:lineRule="auto"/>
        <w:jc w:val="center"/>
        <w:rPr>
          <w:color w:val="auto"/>
          <w:sz w:val="48"/>
          <w:szCs w:val="48"/>
        </w:rPr>
      </w:pPr>
      <w:proofErr w:type="spellStart"/>
      <w:r w:rsidRPr="003435A4">
        <w:rPr>
          <w:color w:val="auto"/>
          <w:sz w:val="48"/>
          <w:szCs w:val="48"/>
        </w:rPr>
        <w:t>Perspektywa</w:t>
      </w:r>
      <w:proofErr w:type="spellEnd"/>
      <w:r w:rsidRPr="003435A4">
        <w:rPr>
          <w:color w:val="auto"/>
          <w:sz w:val="48"/>
          <w:szCs w:val="48"/>
        </w:rPr>
        <w:t xml:space="preserve"> </w:t>
      </w:r>
      <w:proofErr w:type="spellStart"/>
      <w:r w:rsidRPr="003435A4">
        <w:rPr>
          <w:color w:val="auto"/>
          <w:sz w:val="48"/>
          <w:szCs w:val="48"/>
        </w:rPr>
        <w:t>projektowa</w:t>
      </w:r>
      <w:proofErr w:type="spellEnd"/>
      <w:r w:rsidRPr="003435A4">
        <w:rPr>
          <w:color w:val="auto"/>
          <w:sz w:val="48"/>
          <w:szCs w:val="48"/>
        </w:rPr>
        <w:t xml:space="preserve">: </w:t>
      </w:r>
      <w:proofErr w:type="spellStart"/>
      <w:r w:rsidRPr="003435A4">
        <w:rPr>
          <w:color w:val="auto"/>
          <w:sz w:val="48"/>
          <w:szCs w:val="48"/>
        </w:rPr>
        <w:t>SkateFlow</w:t>
      </w:r>
      <w:proofErr w:type="spellEnd"/>
    </w:p>
    <w:p w14:paraId="598D2557" w14:textId="301FB2EB" w:rsidR="005B124D" w:rsidRDefault="003435A4" w:rsidP="003435A4">
      <w:pPr>
        <w:pStyle w:val="Nagwek1"/>
        <w:spacing w:before="240" w:line="240" w:lineRule="auto"/>
        <w:jc w:val="center"/>
        <w:rPr>
          <w:color w:val="auto"/>
        </w:rPr>
      </w:pPr>
      <w:proofErr w:type="spellStart"/>
      <w:r w:rsidRPr="003435A4">
        <w:rPr>
          <w:color w:val="auto"/>
        </w:rPr>
        <w:t>W</w:t>
      </w:r>
      <w:r w:rsidR="00000000" w:rsidRPr="003435A4">
        <w:rPr>
          <w:color w:val="auto"/>
        </w:rPr>
        <w:t>ykaz</w:t>
      </w:r>
      <w:proofErr w:type="spellEnd"/>
      <w:r w:rsidR="00000000" w:rsidRPr="003435A4">
        <w:rPr>
          <w:color w:val="auto"/>
        </w:rPr>
        <w:t xml:space="preserve"> </w:t>
      </w:r>
      <w:proofErr w:type="spellStart"/>
      <w:r w:rsidR="00000000" w:rsidRPr="003435A4">
        <w:rPr>
          <w:color w:val="auto"/>
        </w:rPr>
        <w:t>wszystkich</w:t>
      </w:r>
      <w:proofErr w:type="spellEnd"/>
      <w:r w:rsidR="00000000" w:rsidRPr="003435A4">
        <w:rPr>
          <w:color w:val="auto"/>
        </w:rPr>
        <w:t xml:space="preserve"> </w:t>
      </w:r>
      <w:proofErr w:type="spellStart"/>
      <w:r w:rsidR="00000000" w:rsidRPr="003435A4">
        <w:rPr>
          <w:color w:val="auto"/>
        </w:rPr>
        <w:t>klas</w:t>
      </w:r>
      <w:proofErr w:type="spellEnd"/>
    </w:p>
    <w:p w14:paraId="7A47147E" w14:textId="77777777" w:rsidR="003435A4" w:rsidRPr="003435A4" w:rsidRDefault="003435A4" w:rsidP="003435A4"/>
    <w:p w14:paraId="16DE55A5" w14:textId="77777777" w:rsidR="005B124D" w:rsidRDefault="00000000">
      <w:r>
        <w:rPr>
          <w:b/>
          <w:sz w:val="24"/>
        </w:rPr>
        <w:t>Administrator</w:t>
      </w:r>
    </w:p>
    <w:p w14:paraId="6A886904" w14:textId="77777777" w:rsidR="005B124D" w:rsidRDefault="00000000">
      <w:pPr>
        <w:pStyle w:val="Listapunktowana"/>
      </w:pPr>
      <w:proofErr w:type="spellStart"/>
      <w:r>
        <w:t>Opis</w:t>
      </w:r>
      <w:proofErr w:type="spellEnd"/>
      <w:r>
        <w:t xml:space="preserve">: </w:t>
      </w:r>
      <w:proofErr w:type="spellStart"/>
      <w:r>
        <w:t>Użytkownik</w:t>
      </w:r>
      <w:proofErr w:type="spellEnd"/>
      <w:r>
        <w:t xml:space="preserve"> z </w:t>
      </w:r>
      <w:proofErr w:type="spellStart"/>
      <w:r>
        <w:t>najwyższymi</w:t>
      </w:r>
      <w:proofErr w:type="spellEnd"/>
      <w:r>
        <w:t xml:space="preserve"> uprawnieniami, zarządzający personelem, algorytmami feedu oraz globalnymi słownikami systemu. Dziedziczy po klasie Użytkownik.</w:t>
      </w:r>
    </w:p>
    <w:p w14:paraId="0E31A2A3" w14:textId="77777777" w:rsidR="005B124D" w:rsidRDefault="00000000">
      <w:pPr>
        <w:pStyle w:val="Listapunktowana"/>
      </w:pPr>
      <w:proofErr w:type="spellStart"/>
      <w:r>
        <w:t>Atrybuty</w:t>
      </w:r>
      <w:proofErr w:type="spellEnd"/>
      <w:r>
        <w:t>:</w:t>
      </w:r>
    </w:p>
    <w:p w14:paraId="2138F513" w14:textId="77777777" w:rsidR="005B124D" w:rsidRDefault="00000000">
      <w:pPr>
        <w:pStyle w:val="Listapunktowana2"/>
      </w:pPr>
      <w:r>
        <w:t>(dziedziczy po Użytkownik)</w:t>
      </w:r>
    </w:p>
    <w:p w14:paraId="211E93AD" w14:textId="77777777" w:rsidR="005B124D" w:rsidRDefault="00000000">
      <w:pPr>
        <w:pStyle w:val="Listapunktowana2"/>
      </w:pPr>
      <w:r>
        <w:t>poziomUprawnień: int - stopień dostępu technicznego</w:t>
      </w:r>
    </w:p>
    <w:p w14:paraId="2D14090C" w14:textId="77777777" w:rsidR="005B124D" w:rsidRDefault="00000000">
      <w:pPr>
        <w:pStyle w:val="Listapunktowana"/>
      </w:pPr>
      <w:r>
        <w:t>Metody:</w:t>
      </w:r>
    </w:p>
    <w:p w14:paraId="74ABE9D9" w14:textId="77777777" w:rsidR="005B124D" w:rsidRDefault="00000000">
      <w:pPr>
        <w:pStyle w:val="Listapunktowana2"/>
      </w:pPr>
      <w:r>
        <w:t>zarządzajRolą(idUżytkownika, nowaRola): void - zmiana uprawnień użytkownika</w:t>
      </w:r>
    </w:p>
    <w:p w14:paraId="02371788" w14:textId="77777777" w:rsidR="005B124D" w:rsidRDefault="00000000">
      <w:pPr>
        <w:pStyle w:val="Listapunktowana2"/>
      </w:pPr>
      <w:r>
        <w:t>konfigurujWagiFeedu(mapaKonfiguracji): void - ustalanie wag algorytmu wyświetlania</w:t>
      </w:r>
    </w:p>
    <w:p w14:paraId="168E6CE3" w14:textId="77777777" w:rsidR="005B124D" w:rsidRDefault="00000000">
      <w:pPr>
        <w:pStyle w:val="Listapunktowana2"/>
      </w:pPr>
      <w:r>
        <w:t>dodajKategorięTriku(daneTriku): void - rozszerzenie słownika o nowe ewolucje</w:t>
      </w:r>
    </w:p>
    <w:p w14:paraId="70F407F2" w14:textId="77777777" w:rsidR="005B124D" w:rsidRDefault="00000000">
      <w:pPr>
        <w:pStyle w:val="Listapunktowana2"/>
      </w:pPr>
      <w:r>
        <w:t>odzyskajHasło(emailAdmina): void - procedura odzyskiwania dostępu</w:t>
      </w:r>
    </w:p>
    <w:p w14:paraId="5CE1CAB2" w14:textId="77777777" w:rsidR="005B124D" w:rsidRDefault="005B124D"/>
    <w:p w14:paraId="5D29EB33" w14:textId="77777777" w:rsidR="005B124D" w:rsidRDefault="00000000">
      <w:r>
        <w:rPr>
          <w:b/>
          <w:sz w:val="24"/>
        </w:rPr>
        <w:t>Klip</w:t>
      </w:r>
    </w:p>
    <w:p w14:paraId="2C30E9E2" w14:textId="77777777" w:rsidR="005B124D" w:rsidRDefault="00000000">
      <w:pPr>
        <w:pStyle w:val="Listapunktowana"/>
      </w:pPr>
      <w:r>
        <w:t>Opis: Główny obiekt reprezentujący materiał wideo przesłany przez Skatera wraz z powiązanymi metadanymi.</w:t>
      </w:r>
    </w:p>
    <w:p w14:paraId="6B893B38" w14:textId="77777777" w:rsidR="005B124D" w:rsidRDefault="00000000">
      <w:pPr>
        <w:pStyle w:val="Listapunktowana"/>
      </w:pPr>
      <w:r>
        <w:t>Atrybuty:</w:t>
      </w:r>
    </w:p>
    <w:p w14:paraId="0AB1D56C" w14:textId="77777777" w:rsidR="005B124D" w:rsidRDefault="00000000">
      <w:pPr>
        <w:pStyle w:val="Listapunktowana2"/>
      </w:pPr>
      <w:r>
        <w:t>id: UUID</w:t>
      </w:r>
    </w:p>
    <w:p w14:paraId="6355504C" w14:textId="77777777" w:rsidR="005B124D" w:rsidRDefault="00000000">
      <w:pPr>
        <w:pStyle w:val="Listapunktowana2"/>
      </w:pPr>
      <w:r>
        <w:t>urlWideo: String</w:t>
      </w:r>
    </w:p>
    <w:p w14:paraId="5AF65910" w14:textId="77777777" w:rsidR="005B124D" w:rsidRDefault="00000000">
      <w:pPr>
        <w:pStyle w:val="Listapunktowana2"/>
      </w:pPr>
      <w:r>
        <w:t>tytuł: String</w:t>
      </w:r>
    </w:p>
    <w:p w14:paraId="37C39268" w14:textId="77777777" w:rsidR="005B124D" w:rsidRDefault="00000000">
      <w:pPr>
        <w:pStyle w:val="Listapunktowana2"/>
      </w:pPr>
      <w:r>
        <w:t>opis: String</w:t>
      </w:r>
    </w:p>
    <w:p w14:paraId="64D46038" w14:textId="77777777" w:rsidR="005B124D" w:rsidRDefault="00000000">
      <w:pPr>
        <w:pStyle w:val="Listapunktowana2"/>
      </w:pPr>
      <w:r>
        <w:t>dataPrzesłania: DateTime</w:t>
      </w:r>
    </w:p>
    <w:p w14:paraId="427C2646" w14:textId="77777777" w:rsidR="005B124D" w:rsidRDefault="00000000">
      <w:pPr>
        <w:pStyle w:val="Listapunktowana2"/>
      </w:pPr>
      <w:r>
        <w:t>czasTrwania: TimeSpan</w:t>
      </w:r>
    </w:p>
    <w:p w14:paraId="2FD534C8" w14:textId="77777777" w:rsidR="005B124D" w:rsidRDefault="00000000">
      <w:pPr>
        <w:pStyle w:val="Listapunktowana2"/>
      </w:pPr>
      <w:r>
        <w:t>poziomTrudności: Enum (Łatwy/Trudny/Pro)</w:t>
      </w:r>
    </w:p>
    <w:p w14:paraId="21569EF8" w14:textId="77777777" w:rsidR="005B124D" w:rsidRDefault="00000000">
      <w:pPr>
        <w:pStyle w:val="Listapunktowana2"/>
      </w:pPr>
      <w:r>
        <w:t>odznakaJakości: Boolean - znacznik wyróżnienia</w:t>
      </w:r>
    </w:p>
    <w:p w14:paraId="131D606C" w14:textId="77777777" w:rsidR="005B124D" w:rsidRDefault="00000000">
      <w:pPr>
        <w:pStyle w:val="Listapunktowana"/>
      </w:pPr>
      <w:r>
        <w:t>Metody:</w:t>
      </w:r>
    </w:p>
    <w:p w14:paraId="6908B7EB" w14:textId="77777777" w:rsidR="005B124D" w:rsidRDefault="00000000">
      <w:pPr>
        <w:pStyle w:val="Listapunktowana2"/>
      </w:pPr>
      <w:r>
        <w:t>odtwórz(): void - pobranie strumienia wideo</w:t>
      </w:r>
    </w:p>
    <w:p w14:paraId="0E84A46A" w14:textId="77777777" w:rsidR="005B124D" w:rsidRDefault="00000000">
      <w:pPr>
        <w:pStyle w:val="Listapunktowana2"/>
      </w:pPr>
      <w:r>
        <w:t>przytnij(czasStartu, czasKońca): void - edycja długości materiału</w:t>
      </w:r>
    </w:p>
    <w:p w14:paraId="11A43B85" w14:textId="77777777" w:rsidR="005B124D" w:rsidRDefault="00000000">
      <w:pPr>
        <w:pStyle w:val="Listapunktowana2"/>
      </w:pPr>
      <w:r>
        <w:lastRenderedPageBreak/>
        <w:t>przypiszTrik(idTriku): void - otagowanie klipu konkretną ewolucją</w:t>
      </w:r>
    </w:p>
    <w:p w14:paraId="648C1BF4" w14:textId="77777777" w:rsidR="005B124D" w:rsidRDefault="005B124D"/>
    <w:p w14:paraId="6E195A25" w14:textId="77777777" w:rsidR="005B124D" w:rsidRDefault="00000000">
      <w:r>
        <w:rPr>
          <w:b/>
          <w:sz w:val="24"/>
        </w:rPr>
        <w:t>Komentarz</w:t>
      </w:r>
    </w:p>
    <w:p w14:paraId="5DA43CF8" w14:textId="77777777" w:rsidR="005B124D" w:rsidRDefault="00000000">
      <w:pPr>
        <w:pStyle w:val="Listapunktowana"/>
      </w:pPr>
      <w:r>
        <w:t>Opis: Treść tekstowa zamieszczona pod klipem w celu wymiany opinii między użytkownikami.</w:t>
      </w:r>
    </w:p>
    <w:p w14:paraId="00C3D5EE" w14:textId="77777777" w:rsidR="005B124D" w:rsidRDefault="00000000">
      <w:pPr>
        <w:pStyle w:val="Listapunktowana"/>
      </w:pPr>
      <w:r>
        <w:t>Atrybuty:</w:t>
      </w:r>
    </w:p>
    <w:p w14:paraId="73F2CB26" w14:textId="77777777" w:rsidR="005B124D" w:rsidRDefault="00000000">
      <w:pPr>
        <w:pStyle w:val="Listapunktowana2"/>
      </w:pPr>
      <w:r>
        <w:t>id: UUID</w:t>
      </w:r>
    </w:p>
    <w:p w14:paraId="446859C8" w14:textId="77777777" w:rsidR="005B124D" w:rsidRDefault="00000000">
      <w:pPr>
        <w:pStyle w:val="Listapunktowana2"/>
      </w:pPr>
      <w:r>
        <w:t>treść: String</w:t>
      </w:r>
    </w:p>
    <w:p w14:paraId="72491F1A" w14:textId="77777777" w:rsidR="005B124D" w:rsidRDefault="00000000">
      <w:pPr>
        <w:pStyle w:val="Listapunktowana2"/>
      </w:pPr>
      <w:r>
        <w:t>dataUtworzenia: DateTime</w:t>
      </w:r>
    </w:p>
    <w:p w14:paraId="7A3B134A" w14:textId="77777777" w:rsidR="005B124D" w:rsidRDefault="00000000">
      <w:pPr>
        <w:pStyle w:val="Listapunktowana2"/>
      </w:pPr>
      <w:r>
        <w:t>idAutora: UUID</w:t>
      </w:r>
    </w:p>
    <w:p w14:paraId="475FFEFC" w14:textId="77777777" w:rsidR="005B124D" w:rsidRDefault="00000000">
      <w:pPr>
        <w:pStyle w:val="Listapunktowana2"/>
      </w:pPr>
      <w:r>
        <w:t>idKlipu: UUID</w:t>
      </w:r>
    </w:p>
    <w:p w14:paraId="48C5E230" w14:textId="77777777" w:rsidR="005B124D" w:rsidRDefault="00000000">
      <w:pPr>
        <w:pStyle w:val="Listapunktowana"/>
      </w:pPr>
      <w:r>
        <w:t>Metody:</w:t>
      </w:r>
    </w:p>
    <w:p w14:paraId="6A8320B4" w14:textId="77777777" w:rsidR="005B124D" w:rsidRDefault="00000000">
      <w:pPr>
        <w:pStyle w:val="Listapunktowana2"/>
      </w:pPr>
      <w:r>
        <w:t>opublikuj(): void - zatwierdzenie i wyświetlenie pod wideo</w:t>
      </w:r>
    </w:p>
    <w:p w14:paraId="438A8E5B" w14:textId="77777777" w:rsidR="005B124D" w:rsidRDefault="00000000">
      <w:pPr>
        <w:pStyle w:val="Listapunktowana2"/>
      </w:pPr>
      <w:r>
        <w:t>usuń(): void - usunięcie komentarza z bazy danych</w:t>
      </w:r>
    </w:p>
    <w:p w14:paraId="3584014A" w14:textId="77777777" w:rsidR="005B124D" w:rsidRDefault="005B124D"/>
    <w:p w14:paraId="2432519F" w14:textId="77777777" w:rsidR="005B124D" w:rsidRDefault="00000000">
      <w:r>
        <w:rPr>
          <w:b/>
          <w:sz w:val="24"/>
        </w:rPr>
        <w:t>Moderator</w:t>
      </w:r>
    </w:p>
    <w:p w14:paraId="3971FD28" w14:textId="77777777" w:rsidR="005B124D" w:rsidRDefault="00000000">
      <w:pPr>
        <w:pStyle w:val="Listapunktowana"/>
      </w:pPr>
      <w:r>
        <w:t>Opis: Osoba odpowiedzialna za utrzymywanie porządku w aplikacji i weryfikację treści. Dziedziczy po klasie Użytkownik.</w:t>
      </w:r>
    </w:p>
    <w:p w14:paraId="6509AA71" w14:textId="77777777" w:rsidR="005B124D" w:rsidRDefault="00000000">
      <w:pPr>
        <w:pStyle w:val="Listapunktowana"/>
      </w:pPr>
      <w:r>
        <w:t>Atrybuty:</w:t>
      </w:r>
    </w:p>
    <w:p w14:paraId="3EDC92C2" w14:textId="77777777" w:rsidR="005B124D" w:rsidRDefault="00000000">
      <w:pPr>
        <w:pStyle w:val="Listapunktowana2"/>
      </w:pPr>
      <w:r>
        <w:t>(dziedziczy po Użytkownik)</w:t>
      </w:r>
    </w:p>
    <w:p w14:paraId="2EF6F0EC" w14:textId="77777777" w:rsidR="005B124D" w:rsidRDefault="00000000">
      <w:pPr>
        <w:pStyle w:val="Listapunktowana2"/>
      </w:pPr>
      <w:r>
        <w:t>regionModeracji: String - przypisany obszar geograficzny</w:t>
      </w:r>
    </w:p>
    <w:p w14:paraId="52855C69" w14:textId="77777777" w:rsidR="005B124D" w:rsidRDefault="00000000">
      <w:pPr>
        <w:pStyle w:val="Listapunktowana"/>
      </w:pPr>
      <w:r>
        <w:t>Metody:</w:t>
      </w:r>
    </w:p>
    <w:p w14:paraId="6136F758" w14:textId="77777777" w:rsidR="005B124D" w:rsidRDefault="00000000">
      <w:pPr>
        <w:pStyle w:val="Listapunktowana2"/>
      </w:pPr>
      <w:r>
        <w:t>usuńKomentarz(idKomentarza): void - usunięcie treści naruszającej regulamin</w:t>
      </w:r>
    </w:p>
    <w:p w14:paraId="14BBC496" w14:textId="77777777" w:rsidR="005B124D" w:rsidRDefault="00000000">
      <w:pPr>
        <w:pStyle w:val="Listapunktowana2"/>
      </w:pPr>
      <w:r>
        <w:t>nałóżShadowban(idUżytkownika, czasTrwania): void - ograniczenie widoczności użytkownika</w:t>
      </w:r>
    </w:p>
    <w:p w14:paraId="02716B43" w14:textId="77777777" w:rsidR="005B124D" w:rsidRDefault="00000000">
      <w:pPr>
        <w:pStyle w:val="Listapunktowana2"/>
      </w:pPr>
      <w:r>
        <w:t>zatwierdźSpot(idSpotu): void - akceptacja nowej miejscówki na mapie</w:t>
      </w:r>
    </w:p>
    <w:p w14:paraId="542CA8BA" w14:textId="77777777" w:rsidR="005B124D" w:rsidRDefault="005B124D"/>
    <w:p w14:paraId="5051DB09" w14:textId="77777777" w:rsidR="005B124D" w:rsidRDefault="00000000">
      <w:r>
        <w:rPr>
          <w:b/>
          <w:sz w:val="24"/>
        </w:rPr>
        <w:t>Reakcja</w:t>
      </w:r>
    </w:p>
    <w:p w14:paraId="6F4CD596" w14:textId="77777777" w:rsidR="005B124D" w:rsidRDefault="00000000">
      <w:pPr>
        <w:pStyle w:val="Listapunktowana"/>
      </w:pPr>
      <w:r>
        <w:t>Opis: Ocena klipu wyrażona za pomocą interakcji Hype (pozytywna) lub Bail (negatywna).</w:t>
      </w:r>
    </w:p>
    <w:p w14:paraId="71AADC37" w14:textId="77777777" w:rsidR="005B124D" w:rsidRDefault="00000000">
      <w:pPr>
        <w:pStyle w:val="Listapunktowana"/>
      </w:pPr>
      <w:r>
        <w:t>Atrybuty:</w:t>
      </w:r>
    </w:p>
    <w:p w14:paraId="42CF2C95" w14:textId="77777777" w:rsidR="005B124D" w:rsidRDefault="00000000">
      <w:pPr>
        <w:pStyle w:val="Listapunktowana2"/>
      </w:pPr>
      <w:r>
        <w:t>id: UUID</w:t>
      </w:r>
    </w:p>
    <w:p w14:paraId="20EE1AAF" w14:textId="77777777" w:rsidR="005B124D" w:rsidRDefault="00000000">
      <w:pPr>
        <w:pStyle w:val="Listapunktowana2"/>
      </w:pPr>
      <w:r>
        <w:lastRenderedPageBreak/>
        <w:t>typ: Enum (HYPE, BAIL)</w:t>
      </w:r>
    </w:p>
    <w:p w14:paraId="69827B25" w14:textId="77777777" w:rsidR="005B124D" w:rsidRDefault="00000000">
      <w:pPr>
        <w:pStyle w:val="Listapunktowana2"/>
      </w:pPr>
      <w:r>
        <w:t>idUżytkownika: UUID</w:t>
      </w:r>
    </w:p>
    <w:p w14:paraId="4DBB36E6" w14:textId="77777777" w:rsidR="005B124D" w:rsidRDefault="00000000">
      <w:pPr>
        <w:pStyle w:val="Listapunktowana2"/>
      </w:pPr>
      <w:r>
        <w:t>idKlipu: UUID</w:t>
      </w:r>
    </w:p>
    <w:p w14:paraId="2235E415" w14:textId="77777777" w:rsidR="005B124D" w:rsidRDefault="00000000">
      <w:pPr>
        <w:pStyle w:val="Listapunktowana"/>
      </w:pPr>
      <w:r>
        <w:t>Metody:</w:t>
      </w:r>
    </w:p>
    <w:p w14:paraId="087BBAE5" w14:textId="77777777" w:rsidR="005B124D" w:rsidRDefault="00000000">
      <w:pPr>
        <w:pStyle w:val="Listapunktowana2"/>
      </w:pPr>
      <w:r>
        <w:t>zapiszReakcję(): void - rejestracja głosu w systemie</w:t>
      </w:r>
    </w:p>
    <w:p w14:paraId="0DBD9EB0" w14:textId="77777777" w:rsidR="005B124D" w:rsidRDefault="00000000">
      <w:pPr>
        <w:pStyle w:val="Listapunktowana2"/>
      </w:pPr>
      <w:r>
        <w:t>cofnijReakcję(): void - usunięcie oddanego głosu</w:t>
      </w:r>
    </w:p>
    <w:p w14:paraId="3E7D81F5" w14:textId="77777777" w:rsidR="005B124D" w:rsidRDefault="005B124D"/>
    <w:p w14:paraId="6FEF5A6F" w14:textId="77777777" w:rsidR="005B124D" w:rsidRDefault="00000000">
      <w:r>
        <w:rPr>
          <w:b/>
          <w:sz w:val="24"/>
        </w:rPr>
        <w:t>Skater</w:t>
      </w:r>
    </w:p>
    <w:p w14:paraId="4C6D4AA3" w14:textId="77777777" w:rsidR="005B124D" w:rsidRDefault="00000000">
      <w:pPr>
        <w:pStyle w:val="Listapunktowana"/>
      </w:pPr>
      <w:r>
        <w:t>Opis: Podstawowy użytkownik systemu, twórca klipów i uczestnik wyzwań. Dziedziczy po klasie Użytkownik.</w:t>
      </w:r>
    </w:p>
    <w:p w14:paraId="17D521DD" w14:textId="77777777" w:rsidR="005B124D" w:rsidRDefault="00000000">
      <w:pPr>
        <w:pStyle w:val="Listapunktowana"/>
      </w:pPr>
      <w:r>
        <w:t>Atrybuty:</w:t>
      </w:r>
    </w:p>
    <w:p w14:paraId="6680DC2C" w14:textId="77777777" w:rsidR="005B124D" w:rsidRDefault="00000000">
      <w:pPr>
        <w:pStyle w:val="Listapunktowana2"/>
      </w:pPr>
      <w:r>
        <w:t>(dziedziczy po Użytkownik)</w:t>
      </w:r>
    </w:p>
    <w:p w14:paraId="788B695C" w14:textId="77777777" w:rsidR="005B124D" w:rsidRDefault="00000000">
      <w:pPr>
        <w:pStyle w:val="Listapunktowana2"/>
      </w:pPr>
      <w:r>
        <w:t>bio: String</w:t>
      </w:r>
    </w:p>
    <w:p w14:paraId="1755E569" w14:textId="77777777" w:rsidR="005B124D" w:rsidRDefault="00000000">
      <w:pPr>
        <w:pStyle w:val="Listapunktowana2"/>
      </w:pPr>
      <w:r>
        <w:t>urlAvatara: String</w:t>
      </w:r>
    </w:p>
    <w:p w14:paraId="554EB1B4" w14:textId="77777777" w:rsidR="005B124D" w:rsidRDefault="00000000">
      <w:pPr>
        <w:pStyle w:val="Listapunktowana2"/>
      </w:pPr>
      <w:r>
        <w:t>miasto: String</w:t>
      </w:r>
    </w:p>
    <w:p w14:paraId="470427F2" w14:textId="77777777" w:rsidR="005B124D" w:rsidRDefault="00000000">
      <w:pPr>
        <w:pStyle w:val="Listapunktowana2"/>
      </w:pPr>
      <w:r>
        <w:t>liczbaObserwujących: int</w:t>
      </w:r>
    </w:p>
    <w:p w14:paraId="057D5BCA" w14:textId="77777777" w:rsidR="005B124D" w:rsidRDefault="00000000">
      <w:pPr>
        <w:pStyle w:val="Listapunktowana"/>
      </w:pPr>
      <w:r>
        <w:t>Metody:</w:t>
      </w:r>
    </w:p>
    <w:p w14:paraId="353704F0" w14:textId="77777777" w:rsidR="005B124D" w:rsidRDefault="00000000">
      <w:pPr>
        <w:pStyle w:val="Listapunktowana2"/>
      </w:pPr>
      <w:r>
        <w:t>prześliKlip(plikWideo, metadane): void - publikacja nowej treści</w:t>
      </w:r>
    </w:p>
    <w:p w14:paraId="1AC539A4" w14:textId="77777777" w:rsidR="005B124D" w:rsidRDefault="00000000">
      <w:pPr>
        <w:pStyle w:val="Listapunktowana2"/>
      </w:pPr>
      <w:r>
        <w:t>obserwujUżytkownika(idUżytkownika): void - dodanie twórcy do obserwowanych</w:t>
      </w:r>
    </w:p>
    <w:p w14:paraId="1B4102E0" w14:textId="77777777" w:rsidR="005B124D" w:rsidRDefault="00000000">
      <w:pPr>
        <w:pStyle w:val="Listapunktowana2"/>
      </w:pPr>
      <w:r>
        <w:t>utwórzWyzwanie(idPrzeciwnika, idKlipu): void - inicjacja gry S.K.A.T.E.</w:t>
      </w:r>
    </w:p>
    <w:p w14:paraId="28180AFE" w14:textId="77777777" w:rsidR="005B124D" w:rsidRDefault="005B124D"/>
    <w:p w14:paraId="3D6A6DEB" w14:textId="77777777" w:rsidR="005B124D" w:rsidRDefault="00000000">
      <w:r>
        <w:rPr>
          <w:b/>
          <w:sz w:val="24"/>
        </w:rPr>
        <w:t>Spot (Miejscówka)</w:t>
      </w:r>
    </w:p>
    <w:p w14:paraId="37079A54" w14:textId="77777777" w:rsidR="005B124D" w:rsidRDefault="00000000">
      <w:pPr>
        <w:pStyle w:val="Listapunktowana"/>
      </w:pPr>
      <w:r>
        <w:t>Opis: Lokalizacja na mapie zgłoszona przez społeczność jako miejsce do jazdy.</w:t>
      </w:r>
    </w:p>
    <w:p w14:paraId="39B846B5" w14:textId="77777777" w:rsidR="005B124D" w:rsidRDefault="00000000">
      <w:pPr>
        <w:pStyle w:val="Listapunktowana"/>
      </w:pPr>
      <w:r>
        <w:t>Atrybuty:</w:t>
      </w:r>
    </w:p>
    <w:p w14:paraId="6D7D5E73" w14:textId="77777777" w:rsidR="005B124D" w:rsidRDefault="00000000">
      <w:pPr>
        <w:pStyle w:val="Listapunktowana2"/>
      </w:pPr>
      <w:r>
        <w:t>id: UUID</w:t>
      </w:r>
    </w:p>
    <w:p w14:paraId="7D9D53AA" w14:textId="77777777" w:rsidR="005B124D" w:rsidRDefault="00000000">
      <w:pPr>
        <w:pStyle w:val="Listapunktowana2"/>
      </w:pPr>
      <w:r>
        <w:t>nazwa: String</w:t>
      </w:r>
    </w:p>
    <w:p w14:paraId="179FA48F" w14:textId="77777777" w:rsidR="005B124D" w:rsidRDefault="00000000">
      <w:pPr>
        <w:pStyle w:val="Listapunktowana2"/>
      </w:pPr>
      <w:r>
        <w:t>opis: String</w:t>
      </w:r>
    </w:p>
    <w:p w14:paraId="6278C8E8" w14:textId="77777777" w:rsidR="005B124D" w:rsidRDefault="00000000">
      <w:pPr>
        <w:pStyle w:val="Listapunktowana2"/>
      </w:pPr>
      <w:r>
        <w:t>szerokośćGeograficzna: Double</w:t>
      </w:r>
    </w:p>
    <w:p w14:paraId="4EC046A5" w14:textId="77777777" w:rsidR="005B124D" w:rsidRDefault="00000000">
      <w:pPr>
        <w:pStyle w:val="Listapunktowana2"/>
      </w:pPr>
      <w:r>
        <w:t>długośćGeograficzna: Double</w:t>
      </w:r>
    </w:p>
    <w:p w14:paraId="41630407" w14:textId="77777777" w:rsidR="005B124D" w:rsidRDefault="00000000">
      <w:pPr>
        <w:pStyle w:val="Listapunktowana2"/>
      </w:pPr>
      <w:r>
        <w:t>status: Enum</w:t>
      </w:r>
    </w:p>
    <w:p w14:paraId="0E9E6374" w14:textId="77777777" w:rsidR="005B124D" w:rsidRDefault="00000000">
      <w:pPr>
        <w:pStyle w:val="Listapunktowana"/>
      </w:pPr>
      <w:r>
        <w:t>Metody:</w:t>
      </w:r>
    </w:p>
    <w:p w14:paraId="6D5A039F" w14:textId="77777777" w:rsidR="005B124D" w:rsidRDefault="00000000">
      <w:pPr>
        <w:pStyle w:val="Listapunktowana2"/>
      </w:pPr>
      <w:r>
        <w:t>zgłośDoWeryfikacji(): void - przekazanie miejsca do sprawdzenia przez Moderatora</w:t>
      </w:r>
    </w:p>
    <w:p w14:paraId="3149EA97" w14:textId="77777777" w:rsidR="005B124D" w:rsidRDefault="005B124D"/>
    <w:p w14:paraId="7BB97832" w14:textId="77777777" w:rsidR="005B124D" w:rsidRDefault="00000000">
      <w:r>
        <w:rPr>
          <w:b/>
          <w:sz w:val="24"/>
        </w:rPr>
        <w:t>Sędzia</w:t>
      </w:r>
    </w:p>
    <w:p w14:paraId="15451219" w14:textId="77777777" w:rsidR="005B124D" w:rsidRDefault="00000000">
      <w:pPr>
        <w:pStyle w:val="Listapunktowana"/>
      </w:pPr>
      <w:r>
        <w:t>Opis: Użytkownik z uprawnieniami do merytorycznej oceny umiejętności innych. Dziedziczy po klasie Użytkownik.</w:t>
      </w:r>
    </w:p>
    <w:p w14:paraId="15D40D58" w14:textId="77777777" w:rsidR="005B124D" w:rsidRDefault="00000000">
      <w:pPr>
        <w:pStyle w:val="Listapunktowana"/>
      </w:pPr>
      <w:r>
        <w:t>Atrybuty:</w:t>
      </w:r>
    </w:p>
    <w:p w14:paraId="0310AEA8" w14:textId="77777777" w:rsidR="005B124D" w:rsidRDefault="00000000">
      <w:pPr>
        <w:pStyle w:val="Listapunktowana2"/>
      </w:pPr>
      <w:r>
        <w:t>(dziedziczy po Użytkownik)</w:t>
      </w:r>
    </w:p>
    <w:p w14:paraId="320913A9" w14:textId="77777777" w:rsidR="005B124D" w:rsidRDefault="00000000">
      <w:pPr>
        <w:pStyle w:val="Listapunktowana2"/>
      </w:pPr>
      <w:r>
        <w:t>dziennyLimitOdznak: int - dostępna pula odznak jakości</w:t>
      </w:r>
    </w:p>
    <w:p w14:paraId="21440FD1" w14:textId="77777777" w:rsidR="005B124D" w:rsidRDefault="00000000">
      <w:pPr>
        <w:pStyle w:val="Listapunktowana"/>
      </w:pPr>
      <w:r>
        <w:t>Metody:</w:t>
      </w:r>
    </w:p>
    <w:p w14:paraId="4B1F921A" w14:textId="77777777" w:rsidR="005B124D" w:rsidRDefault="00000000">
      <w:pPr>
        <w:pStyle w:val="Listapunktowana2"/>
      </w:pPr>
      <w:r>
        <w:t>oceńKlip(idKlipu, nota): void - wystawienie oceny punktowej</w:t>
      </w:r>
    </w:p>
    <w:p w14:paraId="1534CCBC" w14:textId="77777777" w:rsidR="005B124D" w:rsidRDefault="00000000">
      <w:pPr>
        <w:pStyle w:val="Listapunktowana2"/>
      </w:pPr>
      <w:r>
        <w:t>ustawTrudność(idKlipu, poziomEnum): void - przypisanie poziomu trudności</w:t>
      </w:r>
    </w:p>
    <w:p w14:paraId="259F013F" w14:textId="77777777" w:rsidR="005B124D" w:rsidRDefault="00000000">
      <w:pPr>
        <w:pStyle w:val="Listapunktowana2"/>
      </w:pPr>
      <w:r>
        <w:t>przyznajOdznakęJakości(idKlipu): void - nadanie specjalnego wyróżnienia</w:t>
      </w:r>
    </w:p>
    <w:p w14:paraId="5FFF8329" w14:textId="77777777" w:rsidR="005B124D" w:rsidRDefault="00000000">
      <w:pPr>
        <w:pStyle w:val="Listapunktowana2"/>
      </w:pPr>
      <w:r>
        <w:t>rozstrzygnijWyzwanie(idWyzwania, idZwycięzcy): void - werdykt w bitwie wideo</w:t>
      </w:r>
    </w:p>
    <w:p w14:paraId="68579B5A" w14:textId="77777777" w:rsidR="005B124D" w:rsidRDefault="005B124D"/>
    <w:p w14:paraId="03EFB546" w14:textId="77777777" w:rsidR="005B124D" w:rsidRDefault="00000000">
      <w:r>
        <w:rPr>
          <w:b/>
          <w:sz w:val="24"/>
        </w:rPr>
        <w:t>Trik</w:t>
      </w:r>
    </w:p>
    <w:p w14:paraId="1E09EF49" w14:textId="77777777" w:rsidR="005B124D" w:rsidRDefault="00000000">
      <w:pPr>
        <w:pStyle w:val="Listapunktowana"/>
      </w:pPr>
      <w:r>
        <w:t>Opis: Element słownika standaryzujący nazewnictwo ewolucji deskorolkowych.</w:t>
      </w:r>
    </w:p>
    <w:p w14:paraId="7E2D877A" w14:textId="77777777" w:rsidR="005B124D" w:rsidRDefault="00000000">
      <w:pPr>
        <w:pStyle w:val="Listapunktowana"/>
      </w:pPr>
      <w:r>
        <w:t>Atrybuty:</w:t>
      </w:r>
    </w:p>
    <w:p w14:paraId="33B349DC" w14:textId="77777777" w:rsidR="005B124D" w:rsidRDefault="00000000">
      <w:pPr>
        <w:pStyle w:val="Listapunktowana2"/>
      </w:pPr>
      <w:r>
        <w:t>id: UUID</w:t>
      </w:r>
    </w:p>
    <w:p w14:paraId="00253E30" w14:textId="77777777" w:rsidR="005B124D" w:rsidRDefault="00000000">
      <w:pPr>
        <w:pStyle w:val="Listapunktowana2"/>
      </w:pPr>
      <w:r>
        <w:t>nazwa: String</w:t>
      </w:r>
    </w:p>
    <w:p w14:paraId="2FCF72EF" w14:textId="77777777" w:rsidR="005B124D" w:rsidRDefault="00000000">
      <w:pPr>
        <w:pStyle w:val="Listapunktowana2"/>
      </w:pPr>
      <w:r>
        <w:t>kategoria: Enum</w:t>
      </w:r>
    </w:p>
    <w:p w14:paraId="4478F6D8" w14:textId="77777777" w:rsidR="005B124D" w:rsidRDefault="00000000">
      <w:pPr>
        <w:pStyle w:val="Listapunktowana2"/>
      </w:pPr>
      <w:r>
        <w:t>czyAktywny: Boolean</w:t>
      </w:r>
    </w:p>
    <w:p w14:paraId="6FA29149" w14:textId="77777777" w:rsidR="005B124D" w:rsidRDefault="00000000">
      <w:pPr>
        <w:pStyle w:val="Listapunktowana"/>
      </w:pPr>
      <w:r>
        <w:t>Metody:</w:t>
      </w:r>
    </w:p>
    <w:p w14:paraId="4AAC8F09" w14:textId="77777777" w:rsidR="005B124D" w:rsidRDefault="00000000">
      <w:pPr>
        <w:pStyle w:val="Listapunktowana2"/>
      </w:pPr>
      <w:r>
        <w:t>ukryjTrik(): void - dezaktywacja ewolucji w systemie</w:t>
      </w:r>
    </w:p>
    <w:p w14:paraId="58F82D4D" w14:textId="77777777" w:rsidR="005B124D" w:rsidRDefault="005B124D"/>
    <w:p w14:paraId="43EEC56E" w14:textId="77777777" w:rsidR="005B124D" w:rsidRDefault="00000000">
      <w:r>
        <w:rPr>
          <w:b/>
          <w:sz w:val="24"/>
        </w:rPr>
        <w:t>Użytkownik (Klasa abstrakcyjna)</w:t>
      </w:r>
    </w:p>
    <w:p w14:paraId="3A18DA5D" w14:textId="77777777" w:rsidR="005B124D" w:rsidRDefault="00000000">
      <w:pPr>
        <w:pStyle w:val="Listapunktowana"/>
      </w:pPr>
      <w:r>
        <w:t>Opis: Fundament dla wszystkich ról w systemie, zawierający dane uwierzytelniające i profilowe.</w:t>
      </w:r>
    </w:p>
    <w:p w14:paraId="667DED9C" w14:textId="77777777" w:rsidR="005B124D" w:rsidRDefault="00000000">
      <w:pPr>
        <w:pStyle w:val="Listapunktowana"/>
      </w:pPr>
      <w:r>
        <w:t>Atrybuty:</w:t>
      </w:r>
    </w:p>
    <w:p w14:paraId="081172FC" w14:textId="77777777" w:rsidR="005B124D" w:rsidRDefault="00000000">
      <w:pPr>
        <w:pStyle w:val="Listapunktowana2"/>
      </w:pPr>
      <w:r>
        <w:t>id: UUID</w:t>
      </w:r>
    </w:p>
    <w:p w14:paraId="2074E3F2" w14:textId="77777777" w:rsidR="005B124D" w:rsidRDefault="00000000">
      <w:pPr>
        <w:pStyle w:val="Listapunktowana2"/>
      </w:pPr>
      <w:r>
        <w:t>email: String</w:t>
      </w:r>
    </w:p>
    <w:p w14:paraId="3F598FCF" w14:textId="77777777" w:rsidR="005B124D" w:rsidRDefault="00000000">
      <w:pPr>
        <w:pStyle w:val="Listapunktowana2"/>
      </w:pPr>
      <w:r>
        <w:t>nazwaUżytkownika: String</w:t>
      </w:r>
    </w:p>
    <w:p w14:paraId="69EECA52" w14:textId="77777777" w:rsidR="005B124D" w:rsidRDefault="00000000">
      <w:pPr>
        <w:pStyle w:val="Listapunktowana2"/>
      </w:pPr>
      <w:r>
        <w:t>hashHasła: String</w:t>
      </w:r>
    </w:p>
    <w:p w14:paraId="08D488A1" w14:textId="77777777" w:rsidR="005B124D" w:rsidRDefault="00000000">
      <w:pPr>
        <w:pStyle w:val="Listapunktowana2"/>
      </w:pPr>
      <w:r>
        <w:t>rola: Enum</w:t>
      </w:r>
    </w:p>
    <w:p w14:paraId="5C8A3DFC" w14:textId="77777777" w:rsidR="005B124D" w:rsidRDefault="00000000">
      <w:pPr>
        <w:pStyle w:val="Listapunktowana2"/>
      </w:pPr>
      <w:r>
        <w:lastRenderedPageBreak/>
        <w:t>czyShadowban: Boolean</w:t>
      </w:r>
    </w:p>
    <w:p w14:paraId="3E78E0E9" w14:textId="77777777" w:rsidR="005B124D" w:rsidRDefault="00000000">
      <w:pPr>
        <w:pStyle w:val="Listapunktowana"/>
      </w:pPr>
      <w:r>
        <w:t>Metody:</w:t>
      </w:r>
    </w:p>
    <w:p w14:paraId="3E5927DB" w14:textId="77777777" w:rsidR="005B124D" w:rsidRDefault="00000000">
      <w:pPr>
        <w:pStyle w:val="Listapunktowana2"/>
      </w:pPr>
      <w:r>
        <w:t>zarejestruj(email, nazwaUżytkownika, hasło): void</w:t>
      </w:r>
    </w:p>
    <w:p w14:paraId="7D5AD4E5" w14:textId="77777777" w:rsidR="005B124D" w:rsidRDefault="00000000">
      <w:pPr>
        <w:pStyle w:val="Listapunktowana2"/>
      </w:pPr>
      <w:r>
        <w:t>zaloguj(email, hasło): void</w:t>
      </w:r>
    </w:p>
    <w:p w14:paraId="20A65B51" w14:textId="77777777" w:rsidR="005B124D" w:rsidRDefault="00000000">
      <w:pPr>
        <w:pStyle w:val="Listapunktowana2"/>
      </w:pPr>
      <w:r>
        <w:t>aktualizujProfil(dane): void</w:t>
      </w:r>
    </w:p>
    <w:p w14:paraId="2909EB4C" w14:textId="77777777" w:rsidR="005B124D" w:rsidRDefault="005B124D"/>
    <w:p w14:paraId="7C949746" w14:textId="77777777" w:rsidR="005B124D" w:rsidRDefault="00000000">
      <w:r>
        <w:rPr>
          <w:b/>
          <w:sz w:val="24"/>
        </w:rPr>
        <w:t>Wyzwanie S.K.A.T.E.</w:t>
      </w:r>
    </w:p>
    <w:p w14:paraId="6B7C625F" w14:textId="77777777" w:rsidR="005B124D" w:rsidRDefault="00000000">
      <w:pPr>
        <w:pStyle w:val="Listapunktowana"/>
      </w:pPr>
      <w:r>
        <w:t>Opis: Instancja rywalizacji pomiędzy dwoma skaterami polegająca na kopiowaniu trików.</w:t>
      </w:r>
    </w:p>
    <w:p w14:paraId="1DD6BFCA" w14:textId="77777777" w:rsidR="005B124D" w:rsidRDefault="00000000">
      <w:pPr>
        <w:pStyle w:val="Listapunktowana"/>
      </w:pPr>
      <w:r>
        <w:t>Atrybuty:</w:t>
      </w:r>
    </w:p>
    <w:p w14:paraId="528863CD" w14:textId="77777777" w:rsidR="005B124D" w:rsidRDefault="00000000">
      <w:pPr>
        <w:pStyle w:val="Listapunktowana2"/>
      </w:pPr>
      <w:r>
        <w:t>id: UUID</w:t>
      </w:r>
    </w:p>
    <w:p w14:paraId="55698AE2" w14:textId="77777777" w:rsidR="005B124D" w:rsidRDefault="00000000">
      <w:pPr>
        <w:pStyle w:val="Listapunktowana2"/>
      </w:pPr>
      <w:r>
        <w:t>idWyzywającego: UUID</w:t>
      </w:r>
    </w:p>
    <w:p w14:paraId="4D01F105" w14:textId="77777777" w:rsidR="005B124D" w:rsidRDefault="00000000">
      <w:pPr>
        <w:pStyle w:val="Listapunktowana2"/>
      </w:pPr>
      <w:r>
        <w:t>idPrzeciwnika: UUID</w:t>
      </w:r>
    </w:p>
    <w:p w14:paraId="5E881C64" w14:textId="77777777" w:rsidR="005B124D" w:rsidRDefault="00000000">
      <w:pPr>
        <w:pStyle w:val="Listapunktowana2"/>
      </w:pPr>
      <w:r>
        <w:t>status: Enum</w:t>
      </w:r>
    </w:p>
    <w:p w14:paraId="26B5FE6C" w14:textId="77777777" w:rsidR="005B124D" w:rsidRDefault="00000000">
      <w:pPr>
        <w:pStyle w:val="Listapunktowana2"/>
      </w:pPr>
      <w:r>
        <w:t>idZwycięzcy: UUID</w:t>
      </w:r>
    </w:p>
    <w:p w14:paraId="2EEE43C3" w14:textId="77777777" w:rsidR="005B124D" w:rsidRDefault="00000000">
      <w:pPr>
        <w:pStyle w:val="Listapunktowana2"/>
      </w:pPr>
      <w:r>
        <w:t>dataRozpoczęcia: DateTime</w:t>
      </w:r>
    </w:p>
    <w:p w14:paraId="05AA511B" w14:textId="77777777" w:rsidR="005B124D" w:rsidRDefault="00000000">
      <w:pPr>
        <w:pStyle w:val="Listapunktowana"/>
      </w:pPr>
      <w:r>
        <w:t>Metody:</w:t>
      </w:r>
    </w:p>
    <w:p w14:paraId="71F6344D" w14:textId="77777777" w:rsidR="005B124D" w:rsidRDefault="00000000">
      <w:pPr>
        <w:pStyle w:val="Listapunktowana2"/>
      </w:pPr>
      <w:r>
        <w:t>akceptujWyzwanie(): void - formalne dołączenie do gry</w:t>
      </w:r>
    </w:p>
    <w:p w14:paraId="0D41505B" w14:textId="77777777" w:rsidR="005B124D" w:rsidRDefault="00000000">
      <w:pPr>
        <w:pStyle w:val="Listapunktowana2"/>
      </w:pPr>
      <w:r>
        <w:t>dodajKlipOdpowiedzi(idKlipu): void - nagranie triku w odpowiedzi</w:t>
      </w:r>
    </w:p>
    <w:p w14:paraId="1DB47992" w14:textId="77777777" w:rsidR="005B124D" w:rsidRDefault="00000000">
      <w:pPr>
        <w:pStyle w:val="Listapunktowana2"/>
      </w:pPr>
      <w:r>
        <w:t>zakończGrę(): void - finalizacja bitwy i zapis wyniku</w:t>
      </w:r>
    </w:p>
    <w:p w14:paraId="2FA88698" w14:textId="77777777" w:rsidR="005B124D" w:rsidRDefault="005B124D"/>
    <w:sectPr w:rsidR="005B12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76848">
    <w:abstractNumId w:val="8"/>
  </w:num>
  <w:num w:numId="2" w16cid:durableId="746880297">
    <w:abstractNumId w:val="6"/>
  </w:num>
  <w:num w:numId="3" w16cid:durableId="428889647">
    <w:abstractNumId w:val="5"/>
  </w:num>
  <w:num w:numId="4" w16cid:durableId="1914779262">
    <w:abstractNumId w:val="4"/>
  </w:num>
  <w:num w:numId="5" w16cid:durableId="685864785">
    <w:abstractNumId w:val="7"/>
  </w:num>
  <w:num w:numId="6" w16cid:durableId="222571119">
    <w:abstractNumId w:val="3"/>
  </w:num>
  <w:num w:numId="7" w16cid:durableId="1558584188">
    <w:abstractNumId w:val="2"/>
  </w:num>
  <w:num w:numId="8" w16cid:durableId="54940120">
    <w:abstractNumId w:val="1"/>
  </w:num>
  <w:num w:numId="9" w16cid:durableId="154378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5A4"/>
    <w:rsid w:val="005B124D"/>
    <w:rsid w:val="00AA1D8D"/>
    <w:rsid w:val="00B47730"/>
    <w:rsid w:val="00CB0664"/>
    <w:rsid w:val="00CC2B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59FD1"/>
  <w14:defaultImageDpi w14:val="300"/>
  <w15:docId w15:val="{DA1C481F-3D38-4CDB-9E21-D7EB6FE6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hAnsi="Aria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626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Szymon Duchnowski</cp:lastModifiedBy>
  <cp:revision>2</cp:revision>
  <dcterms:created xsi:type="dcterms:W3CDTF">2013-12-23T23:15:00Z</dcterms:created>
  <dcterms:modified xsi:type="dcterms:W3CDTF">2026-05-13T20:26:00Z</dcterms:modified>
  <cp:category/>
</cp:coreProperties>
</file>